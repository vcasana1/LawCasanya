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Title Page</w:t>
      </w:r>
    </w:p>
    <w:p>
      <w:pPr>
        <w:jc w:val="center"/>
      </w:pPr>
      <w:r>
        <w:rPr>
          <w:b/>
          <w:sz w:val="28"/>
        </w:rPr>
        <w:t>Rational Resonances and Microscopic Natural-Logarithmic Profiles for the Liouville Function</w:t>
      </w:r>
    </w:p>
    <w:p/>
    <w:p>
      <w:pPr>
        <w:spacing w:after="200" w:line="259" w:lineRule="auto"/>
      </w:pPr>
      <w:r>
        <w:rPr>
          <w:b/>
        </w:rPr>
        <w:t>Author:</w:t>
      </w:r>
      <w:r>
        <w:t xml:space="preserve"> Víctor Casaña-Giner</w:t>
      </w:r>
    </w:p>
    <w:p>
      <w:pPr>
        <w:spacing w:after="200" w:line="259" w:lineRule="auto"/>
      </w:pPr>
      <w:r>
        <w:rPr>
          <w:b/>
        </w:rPr>
        <w:t>Affiliation:</w:t>
      </w:r>
      <w:r>
        <w:t xml:space="preserve"> Universidad Nacional de Educación a Distancia (UNED), C/ Bravo Murillo, 38, 28015 Madrid, Spain</w:t>
      </w:r>
    </w:p>
    <w:p>
      <w:pPr>
        <w:spacing w:after="200" w:line="259" w:lineRule="auto"/>
      </w:pPr>
      <w:r>
        <w:rPr>
          <w:b/>
        </w:rPr>
        <w:t>Corresponding author:</w:t>
      </w:r>
      <w:r>
        <w:t xml:space="preserve"> Víctor Casaña-Giner</w:t>
      </w:r>
    </w:p>
    <w:p>
      <w:pPr>
        <w:spacing w:after="200" w:line="259" w:lineRule="auto"/>
      </w:pPr>
      <w:r>
        <w:rPr>
          <w:b/>
        </w:rPr>
        <w:t>Email:</w:t>
      </w:r>
      <w:r>
        <w:t xml:space="preserve"> vcasana1@alumno.uned.es</w:t>
      </w:r>
    </w:p>
    <w:p>
      <w:pPr>
        <w:spacing w:after="200" w:line="259" w:lineRule="auto"/>
      </w:pPr>
      <w:r>
        <w:rPr>
          <w:b/>
        </w:rPr>
        <w:t>ORCID:</w:t>
      </w:r>
      <w:r>
        <w:t xml:space="preserve"> 0000-0002-8252-2608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Casaña-Giner</dc:creator>
  <cp:keywords/>
  <dc:description>generated by python-docx</dc:description>
  <cp:lastModifiedBy>Víctor Casaña-Giner</cp:lastModifiedBy>
  <cp:revision>1</cp:revision>
  <dcterms:created xsi:type="dcterms:W3CDTF">2013-12-23T23:15:00Z</dcterms:created>
  <dcterms:modified xsi:type="dcterms:W3CDTF">2013-12-23T23:15:00Z</dcterms:modified>
  <cp:category/>
</cp:coreProperties>
</file>